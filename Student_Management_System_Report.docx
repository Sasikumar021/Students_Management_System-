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AC55" w14:textId="77777777" w:rsidR="00383E17" w:rsidRPr="0090325D" w:rsidRDefault="00000000">
      <w:pPr>
        <w:pStyle w:val="Title"/>
        <w:jc w:val="center"/>
        <w:rPr>
          <w:rFonts w:ascii="Times New Roman" w:hAnsi="Times New Roman" w:cs="Times New Roman"/>
        </w:rPr>
      </w:pPr>
      <w:r w:rsidRPr="0090325D">
        <w:rPr>
          <w:rFonts w:ascii="Times New Roman" w:hAnsi="Times New Roman" w:cs="Times New Roman"/>
        </w:rPr>
        <w:t>Student Management System using Python &amp; MySQL</w:t>
      </w:r>
    </w:p>
    <w:p w14:paraId="27661651" w14:textId="77777777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>1) Project Introduction</w:t>
      </w:r>
    </w:p>
    <w:p w14:paraId="1272E850" w14:textId="77777777" w:rsidR="00383E17" w:rsidRPr="0090325D" w:rsidRDefault="00000000" w:rsidP="009032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The Student Management System is a menu-driven application developed using Python and MySQL to manage student records digitally. It performs CRUD operations including adding, searching, updating marks, displaying all students and deleting student records.</w:t>
      </w:r>
    </w:p>
    <w:p w14:paraId="5D46F218" w14:textId="77777777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>2) Project Objectives</w:t>
      </w:r>
    </w:p>
    <w:p w14:paraId="05C262EE" w14:textId="77777777" w:rsidR="00383E17" w:rsidRPr="0090325D" w:rsidRDefault="00000000" w:rsidP="009032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• Automate student record management</w:t>
      </w:r>
      <w:r w:rsidRPr="0090325D">
        <w:rPr>
          <w:rFonts w:ascii="Times New Roman" w:hAnsi="Times New Roman" w:cs="Times New Roman"/>
          <w:sz w:val="28"/>
          <w:szCs w:val="28"/>
        </w:rPr>
        <w:br/>
        <w:t>• Store student information securely</w:t>
      </w:r>
      <w:r w:rsidRPr="0090325D">
        <w:rPr>
          <w:rFonts w:ascii="Times New Roman" w:hAnsi="Times New Roman" w:cs="Times New Roman"/>
          <w:sz w:val="28"/>
          <w:szCs w:val="28"/>
        </w:rPr>
        <w:br/>
        <w:t>• Perform CRUD operations efficiently</w:t>
      </w:r>
      <w:r w:rsidRPr="0090325D">
        <w:rPr>
          <w:rFonts w:ascii="Times New Roman" w:hAnsi="Times New Roman" w:cs="Times New Roman"/>
          <w:sz w:val="28"/>
          <w:szCs w:val="28"/>
        </w:rPr>
        <w:br/>
        <w:t>• Integrate Python with MySQL</w:t>
      </w:r>
    </w:p>
    <w:p w14:paraId="0D5A00A2" w14:textId="77777777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>3) Scope</w:t>
      </w:r>
    </w:p>
    <w:p w14:paraId="50D6F4DB" w14:textId="77777777" w:rsidR="00383E17" w:rsidRPr="0090325D" w:rsidRDefault="00000000" w:rsidP="009032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• Student registration</w:t>
      </w:r>
      <w:r w:rsidRPr="0090325D">
        <w:rPr>
          <w:rFonts w:ascii="Times New Roman" w:hAnsi="Times New Roman" w:cs="Times New Roman"/>
          <w:sz w:val="28"/>
          <w:szCs w:val="28"/>
        </w:rPr>
        <w:br/>
        <w:t>• Marks management</w:t>
      </w:r>
      <w:r w:rsidRPr="0090325D">
        <w:rPr>
          <w:rFonts w:ascii="Times New Roman" w:hAnsi="Times New Roman" w:cs="Times New Roman"/>
          <w:sz w:val="28"/>
          <w:szCs w:val="28"/>
        </w:rPr>
        <w:br/>
        <w:t>• Search and display records</w:t>
      </w:r>
      <w:r w:rsidRPr="0090325D">
        <w:rPr>
          <w:rFonts w:ascii="Times New Roman" w:hAnsi="Times New Roman" w:cs="Times New Roman"/>
          <w:sz w:val="28"/>
          <w:szCs w:val="28"/>
        </w:rPr>
        <w:br/>
        <w:t>• Delete student records</w:t>
      </w:r>
    </w:p>
    <w:p w14:paraId="617C63A0" w14:textId="77777777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>4) Technologies Used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2"/>
        <w:gridCol w:w="3962"/>
      </w:tblGrid>
      <w:tr w:rsidR="0090325D" w:rsidRPr="0090325D" w14:paraId="369AE365" w14:textId="77777777">
        <w:trPr>
          <w:trHeight w:val="337"/>
        </w:trPr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A575C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color w:val="000000" w:themeColor="text1"/>
                <w:lang w:val="en-IN"/>
              </w:rPr>
              <w:t>Technology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05D7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  <w:t>Purpose</w:t>
            </w:r>
          </w:p>
        </w:tc>
      </w:tr>
      <w:tr w:rsidR="0090325D" w:rsidRPr="0090325D" w14:paraId="61C09B9E" w14:textId="77777777">
        <w:trPr>
          <w:trHeight w:val="337"/>
        </w:trPr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26ECF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color w:val="000000" w:themeColor="text1"/>
                <w:lang w:val="en-IN"/>
              </w:rPr>
              <w:t>Python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1E23A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  <w:t>Frontend application</w:t>
            </w:r>
          </w:p>
        </w:tc>
      </w:tr>
      <w:tr w:rsidR="0090325D" w:rsidRPr="0090325D" w14:paraId="7EDAA301" w14:textId="77777777">
        <w:trPr>
          <w:trHeight w:val="337"/>
        </w:trPr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EE05B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color w:val="000000" w:themeColor="text1"/>
                <w:lang w:val="en-IN"/>
              </w:rPr>
              <w:t>MySQL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1C25F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  <w:t>Database management</w:t>
            </w:r>
          </w:p>
        </w:tc>
      </w:tr>
      <w:tr w:rsidR="0090325D" w:rsidRPr="0090325D" w14:paraId="78A33FB7" w14:textId="77777777">
        <w:trPr>
          <w:trHeight w:val="337"/>
        </w:trPr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5E2B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color w:val="000000" w:themeColor="text1"/>
                <w:lang w:val="en-IN"/>
              </w:rPr>
              <w:t>mysql-connector-python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5464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  <w:t>Python -MySQL connectivity</w:t>
            </w:r>
          </w:p>
        </w:tc>
      </w:tr>
      <w:tr w:rsidR="0090325D" w:rsidRPr="0090325D" w14:paraId="1908DEBD" w14:textId="77777777">
        <w:trPr>
          <w:trHeight w:val="337"/>
        </w:trPr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042F2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color w:val="000000" w:themeColor="text1"/>
                <w:lang w:val="en-IN"/>
              </w:rPr>
              <w:t>Jupyter Notebook</w:t>
            </w:r>
          </w:p>
        </w:tc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5144F" w14:textId="77777777" w:rsidR="0090325D" w:rsidRPr="0090325D" w:rsidRDefault="0090325D" w:rsidP="0090325D">
            <w:pPr>
              <w:pStyle w:val="Heading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</w:pPr>
            <w:r w:rsidRPr="0090325D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en-IN"/>
              </w:rPr>
              <w:t>Web based IDE</w:t>
            </w:r>
          </w:p>
        </w:tc>
      </w:tr>
    </w:tbl>
    <w:p w14:paraId="306AE071" w14:textId="77777777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>5) System Architecture</w:t>
      </w:r>
    </w:p>
    <w:p w14:paraId="0F310F6B" w14:textId="77777777" w:rsidR="00383E17" w:rsidRPr="0090325D" w:rsidRDefault="00000000" w:rsidP="009032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User -&gt; Python Application -&gt; MySQL Connector -&gt; MySQL Database</w:t>
      </w:r>
    </w:p>
    <w:p w14:paraId="68293078" w14:textId="77777777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lastRenderedPageBreak/>
        <w:t>6) Database Design</w:t>
      </w:r>
    </w:p>
    <w:p w14:paraId="224ED6ED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mysql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&gt; create database </w:t>
      </w: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student_management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;</w:t>
      </w:r>
    </w:p>
    <w:p w14:paraId="4598115F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Query OK, 1 row affected (0.01 sec)</w:t>
      </w:r>
    </w:p>
    <w:p w14:paraId="75DF4A17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</w:p>
    <w:p w14:paraId="122A59BB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mysql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&gt; use </w:t>
      </w: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student_management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;</w:t>
      </w:r>
    </w:p>
    <w:p w14:paraId="7DC11AB2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Database changed</w:t>
      </w:r>
    </w:p>
    <w:p w14:paraId="742A0E9B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mysql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&gt; CREATE TABLE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students(</w:t>
      </w:r>
      <w:proofErr w:type="gramEnd"/>
    </w:p>
    <w:p w14:paraId="0C7F388A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    </w:t>
      </w: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student_id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INT PRIMARY KEY,</w:t>
      </w:r>
    </w:p>
    <w:p w14:paraId="07A8ACBA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    name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50),</w:t>
      </w:r>
    </w:p>
    <w:p w14:paraId="6CF6FD96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    age INT,</w:t>
      </w:r>
    </w:p>
    <w:p w14:paraId="5A6B4F2A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    gender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10),</w:t>
      </w:r>
    </w:p>
    <w:p w14:paraId="61C8D8D8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    course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50),</w:t>
      </w:r>
    </w:p>
    <w:p w14:paraId="7133C775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    mobile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20),</w:t>
      </w:r>
    </w:p>
    <w:p w14:paraId="6A77D068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    marks FLOAT</w:t>
      </w:r>
    </w:p>
    <w:p w14:paraId="11831E32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-&gt; );</w:t>
      </w:r>
    </w:p>
    <w:p w14:paraId="6E2A13AB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Query OK, 0 rows affected (0.04 sec)</w:t>
      </w:r>
    </w:p>
    <w:p w14:paraId="5F41671A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</w:p>
    <w:p w14:paraId="6B1D4482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mysql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&gt; DESC students;</w:t>
      </w:r>
    </w:p>
    <w:p w14:paraId="5CDA16ED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+------------+-------------+------+-----+---------+-------+</w:t>
      </w:r>
    </w:p>
    <w:p w14:paraId="35AE6AEC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| Field      | Type        | Null | Key | Default | Extra |</w:t>
      </w:r>
    </w:p>
    <w:p w14:paraId="7F48BDFE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+------------+-------------+------+-----+---------+-------+</w:t>
      </w:r>
    </w:p>
    <w:p w14:paraId="24ADA672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| </w:t>
      </w:r>
      <w:proofErr w:type="spell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student_id</w:t>
      </w:r>
      <w:proofErr w:type="spell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| int         | NO   | PRI | NULL    |       |</w:t>
      </w:r>
    </w:p>
    <w:p w14:paraId="34D72FEB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| name      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50)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YES  |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 | NULL    |       |</w:t>
      </w:r>
    </w:p>
    <w:p w14:paraId="3E560F4E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| age        | int        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YES  |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 | NULL    |       |</w:t>
      </w:r>
    </w:p>
    <w:p w14:paraId="06960160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| gender    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10)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YES  |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 | NULL    |       |</w:t>
      </w:r>
    </w:p>
    <w:p w14:paraId="43BF71C7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| course    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50)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YES  |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 | NULL    |       |</w:t>
      </w:r>
    </w:p>
    <w:p w14:paraId="227CB816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| mobile    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varchar(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20)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YES  |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 | NULL    |       |</w:t>
      </w:r>
    </w:p>
    <w:p w14:paraId="25AEE0D6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| marks      | float       | </w:t>
      </w:r>
      <w:proofErr w:type="gramStart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YES  |</w:t>
      </w:r>
      <w:proofErr w:type="gramEnd"/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    | NULL    |       |</w:t>
      </w:r>
    </w:p>
    <w:p w14:paraId="40F4381A" w14:textId="77777777" w:rsidR="0090325D" w:rsidRPr="0090325D" w:rsidRDefault="0090325D" w:rsidP="0090325D">
      <w:pPr>
        <w:pStyle w:val="Heading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+------------+-------------+------+-----+---------+-------+</w:t>
      </w:r>
    </w:p>
    <w:p w14:paraId="10E0798D" w14:textId="77777777" w:rsidR="0090325D" w:rsidRDefault="0090325D" w:rsidP="0090325D">
      <w:pPr>
        <w:pStyle w:val="Heading1"/>
        <w:spacing w:line="240" w:lineRule="auto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90325D">
        <w:rPr>
          <w:rFonts w:ascii="Times New Roman" w:eastAsiaTheme="minorEastAsia" w:hAnsi="Times New Roman" w:cs="Times New Roman"/>
          <w:b w:val="0"/>
          <w:bCs w:val="0"/>
          <w:color w:val="auto"/>
        </w:rPr>
        <w:t>7 rows in set (0.00 sec)</w:t>
      </w:r>
    </w:p>
    <w:p w14:paraId="0CA6A31E" w14:textId="4D3BF986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>7) Project Modules</w:t>
      </w:r>
    </w:p>
    <w:p w14:paraId="6520980F" w14:textId="2E76739B" w:rsidR="0090325D" w:rsidRPr="0090325D" w:rsidRDefault="00000000" w:rsidP="009032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1. Add Student</w:t>
      </w:r>
      <w:r w:rsidRPr="0090325D">
        <w:rPr>
          <w:rFonts w:ascii="Times New Roman" w:hAnsi="Times New Roman" w:cs="Times New Roman"/>
          <w:sz w:val="28"/>
          <w:szCs w:val="28"/>
        </w:rPr>
        <w:br/>
        <w:t>2. Update Marks</w:t>
      </w:r>
      <w:r w:rsidRPr="0090325D">
        <w:rPr>
          <w:rFonts w:ascii="Times New Roman" w:hAnsi="Times New Roman" w:cs="Times New Roman"/>
          <w:sz w:val="28"/>
          <w:szCs w:val="28"/>
        </w:rPr>
        <w:br/>
        <w:t>3. Search Student</w:t>
      </w:r>
      <w:r w:rsidRPr="0090325D">
        <w:rPr>
          <w:rFonts w:ascii="Times New Roman" w:hAnsi="Times New Roman" w:cs="Times New Roman"/>
          <w:sz w:val="28"/>
          <w:szCs w:val="28"/>
        </w:rPr>
        <w:br/>
        <w:t>4. Display All Students</w:t>
      </w:r>
      <w:r w:rsidRPr="0090325D">
        <w:rPr>
          <w:rFonts w:ascii="Times New Roman" w:hAnsi="Times New Roman" w:cs="Times New Roman"/>
          <w:sz w:val="28"/>
          <w:szCs w:val="28"/>
        </w:rPr>
        <w:br/>
        <w:t>5. Delete Student</w:t>
      </w:r>
      <w:r w:rsidRPr="0090325D">
        <w:rPr>
          <w:rFonts w:ascii="Times New Roman" w:hAnsi="Times New Roman" w:cs="Times New Roman"/>
          <w:sz w:val="28"/>
          <w:szCs w:val="28"/>
        </w:rPr>
        <w:br/>
        <w:t>6. Exit</w:t>
      </w:r>
    </w:p>
    <w:p w14:paraId="0CED73E7" w14:textId="77777777" w:rsidR="0090325D" w:rsidRDefault="0090325D" w:rsidP="0090325D">
      <w:pPr>
        <w:pStyle w:val="Heading1"/>
        <w:spacing w:line="240" w:lineRule="auto"/>
        <w:rPr>
          <w:rFonts w:ascii="Times New Roman" w:hAnsi="Times New Roman" w:cs="Times New Roman"/>
        </w:rPr>
      </w:pPr>
    </w:p>
    <w:p w14:paraId="0F0D63E5" w14:textId="113DDA54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 xml:space="preserve">8) </w:t>
      </w:r>
      <w:r w:rsidR="0090325D" w:rsidRPr="00290283">
        <w:rPr>
          <w:rFonts w:ascii="Times New Roman" w:hAnsi="Times New Roman" w:cs="Times New Roman"/>
          <w:color w:val="31849B" w:themeColor="accent5" w:themeShade="BF"/>
        </w:rPr>
        <w:t>Full Project Code</w:t>
      </w:r>
    </w:p>
    <w:p w14:paraId="74EF9FA4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90325D">
        <w:rPr>
          <w:rFonts w:ascii="Times New Roman" w:hAnsi="Times New Roman" w:cs="Times New Roman"/>
          <w:sz w:val="28"/>
          <w:szCs w:val="28"/>
        </w:rPr>
        <w:t xml:space="preserve">mport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mysql.connector</w:t>
      </w:r>
      <w:proofErr w:type="spellEnd"/>
      <w:proofErr w:type="gramEnd"/>
    </w:p>
    <w:p w14:paraId="27CC49E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3B9EA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# Database Connection</w:t>
      </w:r>
    </w:p>
    <w:p w14:paraId="0142129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325D">
        <w:rPr>
          <w:rFonts w:ascii="Times New Roman" w:hAnsi="Times New Roman" w:cs="Times New Roman"/>
          <w:sz w:val="28"/>
          <w:szCs w:val="28"/>
        </w:rPr>
        <w:t>mydb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mysql.connector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ECFB48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host='localhost',</w:t>
      </w:r>
    </w:p>
    <w:p w14:paraId="614D3CB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user='root',</w:t>
      </w:r>
    </w:p>
    <w:p w14:paraId="6B1F1B1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password='Sasi@021##',</w:t>
      </w:r>
    </w:p>
    <w:p w14:paraId="235EF65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database='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student_management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'</w:t>
      </w:r>
    </w:p>
    <w:p w14:paraId="0D1CDE8B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)</w:t>
      </w:r>
    </w:p>
    <w:p w14:paraId="27922EC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A19B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0325D">
        <w:rPr>
          <w:rFonts w:ascii="Times New Roman" w:hAnsi="Times New Roman" w:cs="Times New Roman"/>
          <w:sz w:val="28"/>
          <w:szCs w:val="28"/>
        </w:rPr>
        <w:t>mycursor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mydb.cursor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3A59072D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751BB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# Add Student</w:t>
      </w:r>
    </w:p>
    <w:p w14:paraId="1BB4470B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):</w:t>
      </w:r>
    </w:p>
    <w:p w14:paraId="6E16407E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Student ID: "))</w:t>
      </w:r>
    </w:p>
    <w:p w14:paraId="66B51742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name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Student Name: ")</w:t>
      </w:r>
    </w:p>
    <w:p w14:paraId="4C4A37F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age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Age: "))</w:t>
      </w:r>
    </w:p>
    <w:p w14:paraId="5652A5C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gender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Gender: ")</w:t>
      </w:r>
    </w:p>
    <w:p w14:paraId="3BAF687D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course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Course: ")</w:t>
      </w:r>
    </w:p>
    <w:p w14:paraId="5348540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mobile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Mobile Number: ")</w:t>
      </w:r>
    </w:p>
    <w:p w14:paraId="18CCA1D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marks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Marks: "))</w:t>
      </w:r>
    </w:p>
    <w:p w14:paraId="7D692392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8684E9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query = "INSERT INTO students VALUES(%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s,%s,%s,%s,%s,%s,%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)"</w:t>
      </w:r>
    </w:p>
    <w:p w14:paraId="743603A1" w14:textId="3DFEDF3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values = (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, name, age, gender, course, mobile, marks)</w:t>
      </w:r>
    </w:p>
    <w:p w14:paraId="57363A6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mycursor.execute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(query, values)</w:t>
      </w:r>
    </w:p>
    <w:p w14:paraId="566ACE64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mydb.commit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5A7CB7C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A34B3E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"Student Added Successfully!")</w:t>
      </w:r>
    </w:p>
    <w:p w14:paraId="7C8A96AF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C3BFDE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marks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):</w:t>
      </w:r>
    </w:p>
    <w:p w14:paraId="4FA49112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Student ID: "))</w:t>
      </w:r>
    </w:p>
    <w:p w14:paraId="775E4F4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marks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New Marks: "))</w:t>
      </w:r>
    </w:p>
    <w:p w14:paraId="78136A2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DC5D84" w14:textId="55D741A9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query = "UPDATE students SET marks=%s WHERE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=%s"</w:t>
      </w:r>
    </w:p>
    <w:p w14:paraId="5DFC8949" w14:textId="43A2C11D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mycursor.execute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(query, (marks,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))</w:t>
      </w:r>
    </w:p>
    <w:p w14:paraId="3C2BAAC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mydb.commit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72439EC2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2E6C1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mycursor.rowcount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 &gt; 0:</w:t>
      </w:r>
    </w:p>
    <w:p w14:paraId="3AF592AF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"Marks Updated Successfully")</w:t>
      </w:r>
    </w:p>
    <w:p w14:paraId="7A0925BA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BF94ED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"Student Not Found")</w:t>
      </w:r>
    </w:p>
    <w:p w14:paraId="3651D10A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CD450B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):</w:t>
      </w:r>
    </w:p>
    <w:p w14:paraId="0CDEC41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Student ID: "))</w:t>
      </w:r>
    </w:p>
    <w:p w14:paraId="59155B0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520FF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query = "SELECT * FROM students WHERE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=%s"</w:t>
      </w:r>
    </w:p>
    <w:p w14:paraId="1E3BF45D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1A6800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mycursor.execute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(query, (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,))</w:t>
      </w:r>
    </w:p>
    <w:p w14:paraId="7914CE7E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42B9C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result =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mycursor.fetchone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50DDC07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2D5F6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if result:</w:t>
      </w:r>
    </w:p>
    <w:p w14:paraId="75B2123D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"\n========= Student Details =========")</w:t>
      </w:r>
    </w:p>
    <w:p w14:paraId="4B7298D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"Student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0])</w:t>
      </w:r>
    </w:p>
    <w:p w14:paraId="065EFC94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"Name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1])</w:t>
      </w:r>
    </w:p>
    <w:p w14:paraId="050C664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"Age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2])</w:t>
      </w:r>
    </w:p>
    <w:p w14:paraId="47BC6139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"Gender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3])</w:t>
      </w:r>
    </w:p>
    <w:p w14:paraId="20EAA0B9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"Course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4])</w:t>
      </w:r>
    </w:p>
    <w:p w14:paraId="6424AAF4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"Mobile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5])</w:t>
      </w:r>
    </w:p>
    <w:p w14:paraId="6DBF32FF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"Marks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6])</w:t>
      </w:r>
    </w:p>
    <w:p w14:paraId="5B14511A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578450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"Student Not Found")</w:t>
      </w:r>
    </w:p>
    <w:p w14:paraId="61FC538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1CB71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):</w:t>
      </w:r>
    </w:p>
    <w:p w14:paraId="70A983F0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37751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query = "SELECT * FROM students"</w:t>
      </w:r>
    </w:p>
    <w:p w14:paraId="1492CFCA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3A3E3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mycursor.execute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(query)</w:t>
      </w:r>
    </w:p>
    <w:p w14:paraId="5871A8E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69BFD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result =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mycursor.fetchall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42F0B89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E5BEB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"\n=========== Student Records ===========")</w:t>
      </w:r>
    </w:p>
    <w:p w14:paraId="33D227C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4BF69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for row in result:</w:t>
      </w:r>
    </w:p>
    <w:p w14:paraId="1D3F289E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"----------------------------------")</w:t>
      </w:r>
    </w:p>
    <w:p w14:paraId="1B05E64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"Student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0])</w:t>
      </w:r>
    </w:p>
    <w:p w14:paraId="4C5F0F9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"Name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1])</w:t>
      </w:r>
    </w:p>
    <w:p w14:paraId="75E54A9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"Age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2])</w:t>
      </w:r>
    </w:p>
    <w:p w14:paraId="786AD0E0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"Gender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3])</w:t>
      </w:r>
    </w:p>
    <w:p w14:paraId="34DC1BB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"Course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4])</w:t>
      </w:r>
    </w:p>
    <w:p w14:paraId="7B20C699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"Mobile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5])</w:t>
      </w:r>
    </w:p>
    <w:p w14:paraId="336FCA7A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"Marks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",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6])</w:t>
      </w:r>
    </w:p>
    <w:p w14:paraId="62B77D90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F7735E" w14:textId="77777777" w:rsid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23FCE0" w14:textId="77777777" w:rsid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58F5F3" w14:textId="3511C79F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):</w:t>
      </w:r>
    </w:p>
    <w:p w14:paraId="53E02FB0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92468E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"Enter Student ID: "))</w:t>
      </w:r>
    </w:p>
    <w:p w14:paraId="38A9AAB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066B3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query = "DELETE FROM students WHERE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=%s"</w:t>
      </w:r>
    </w:p>
    <w:p w14:paraId="714B32A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E33A89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mycursor.execute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(query, (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,))</w:t>
      </w:r>
    </w:p>
    <w:p w14:paraId="64497C00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mydb.commit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7226EAEE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0FB1FB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mycursor.rowcount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 xml:space="preserve"> &gt; 0:</w:t>
      </w:r>
    </w:p>
    <w:p w14:paraId="272BDE6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"Student Deleted Successfully")</w:t>
      </w:r>
    </w:p>
    <w:p w14:paraId="58FFBE54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6357D19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"Student Not Found")</w:t>
      </w:r>
    </w:p>
    <w:p w14:paraId="2D0D071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D5E37B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>while True:</w:t>
      </w:r>
    </w:p>
    <w:p w14:paraId="1384D5A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04433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"\n========== STUDENT MANAGEMENT SYSTEM ==========")</w:t>
      </w:r>
    </w:p>
    <w:p w14:paraId="4092E0D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"[1] Add Student")</w:t>
      </w:r>
    </w:p>
    <w:p w14:paraId="5DC8150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"[2] Update Marks")</w:t>
      </w:r>
    </w:p>
    <w:p w14:paraId="5FDBC2F3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"[3] Search Student")</w:t>
      </w:r>
    </w:p>
    <w:p w14:paraId="0CD2C57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"[4] Display All Students")</w:t>
      </w:r>
    </w:p>
    <w:p w14:paraId="0CEE09E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"[5] Delete Student")</w:t>
      </w:r>
    </w:p>
    <w:p w14:paraId="22FE81B7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"[6] Exit")</w:t>
      </w:r>
    </w:p>
    <w:p w14:paraId="18C3160F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32095B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choice =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Your Choice: "))</w:t>
      </w:r>
    </w:p>
    <w:p w14:paraId="0D9D9B9D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67884F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if choice == 1:</w:t>
      </w:r>
    </w:p>
    <w:p w14:paraId="08E53A5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</w:t>
      </w:r>
    </w:p>
    <w:p w14:paraId="5CFB9DA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DAFFA8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5B8EA58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marks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</w:t>
      </w:r>
    </w:p>
    <w:p w14:paraId="0A70E930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AE924F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4C2F9932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search_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</w:t>
      </w:r>
    </w:p>
    <w:p w14:paraId="5914EB5A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95D3E2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choice == 4:</w:t>
      </w:r>
    </w:p>
    <w:p w14:paraId="18EE461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</w:t>
      </w:r>
    </w:p>
    <w:p w14:paraId="0802C02A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92B16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choice == 5:</w:t>
      </w:r>
    </w:p>
    <w:p w14:paraId="52AC5AFD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)</w:t>
      </w:r>
    </w:p>
    <w:p w14:paraId="392B79F2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30038E" w14:textId="77777777" w:rsid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6C82E75" w14:textId="77777777" w:rsid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F43817" w14:textId="77777777" w:rsid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2112E" w14:textId="28AB193E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90325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0325D">
        <w:rPr>
          <w:rFonts w:ascii="Times New Roman" w:hAnsi="Times New Roman" w:cs="Times New Roman"/>
          <w:sz w:val="28"/>
          <w:szCs w:val="28"/>
        </w:rPr>
        <w:t xml:space="preserve"> choice == 6:</w:t>
      </w:r>
    </w:p>
    <w:p w14:paraId="0889EA81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"Thank You")</w:t>
      </w:r>
    </w:p>
    <w:p w14:paraId="2DF613B5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mycursor.close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545ECD1C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0325D">
        <w:rPr>
          <w:rFonts w:ascii="Times New Roman" w:hAnsi="Times New Roman" w:cs="Times New Roman"/>
          <w:sz w:val="28"/>
          <w:szCs w:val="28"/>
        </w:rPr>
        <w:t>mydb.close</w:t>
      </w:r>
      <w:proofErr w:type="spellEnd"/>
      <w:proofErr w:type="gramEnd"/>
      <w:r w:rsidRPr="0090325D">
        <w:rPr>
          <w:rFonts w:ascii="Times New Roman" w:hAnsi="Times New Roman" w:cs="Times New Roman"/>
          <w:sz w:val="28"/>
          <w:szCs w:val="28"/>
        </w:rPr>
        <w:t>()</w:t>
      </w:r>
    </w:p>
    <w:p w14:paraId="53EF9A84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A0790A6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44E9D9" w14:textId="77777777" w:rsidR="0090325D" w:rsidRP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FBE1226" w14:textId="11CC16DB" w:rsidR="00383E17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0325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325D">
        <w:rPr>
          <w:rFonts w:ascii="Times New Roman" w:hAnsi="Times New Roman" w:cs="Times New Roman"/>
          <w:sz w:val="28"/>
          <w:szCs w:val="28"/>
        </w:rPr>
        <w:t>"Invalid Choice")</w:t>
      </w:r>
    </w:p>
    <w:p w14:paraId="24A537C1" w14:textId="77777777" w:rsidR="0090325D" w:rsidRDefault="0090325D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402EEE" w14:textId="2FE23E3D" w:rsidR="00290283" w:rsidRDefault="00290283" w:rsidP="0090325D">
      <w:pPr>
        <w:spacing w:after="0" w:line="240" w:lineRule="auto"/>
        <w:rPr>
          <w:rFonts w:ascii="Times New Roman" w:hAnsi="Times New Roman" w:cs="Times New Roman"/>
          <w:b/>
          <w:bCs/>
          <w:color w:val="31849B" w:themeColor="accent5" w:themeShade="BF"/>
          <w:sz w:val="28"/>
          <w:szCs w:val="28"/>
        </w:rPr>
      </w:pPr>
      <w:r w:rsidRPr="00290283">
        <w:rPr>
          <w:rFonts w:ascii="Times New Roman" w:hAnsi="Times New Roman" w:cs="Times New Roman"/>
          <w:b/>
          <w:bCs/>
          <w:color w:val="31849B" w:themeColor="accent5" w:themeShade="BF"/>
          <w:sz w:val="28"/>
          <w:szCs w:val="28"/>
        </w:rPr>
        <w:t>9) Result</w:t>
      </w:r>
    </w:p>
    <w:p w14:paraId="142773B7" w14:textId="1030A42B" w:rsidR="00290283" w:rsidRDefault="00290283" w:rsidP="009032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data:</w:t>
      </w:r>
    </w:p>
    <w:p w14:paraId="0EBF638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028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90283">
        <w:rPr>
          <w:rFonts w:ascii="Times New Roman" w:hAnsi="Times New Roman" w:cs="Times New Roman"/>
          <w:sz w:val="28"/>
          <w:szCs w:val="28"/>
        </w:rPr>
        <w:t>&gt; select * from students;</w:t>
      </w:r>
    </w:p>
    <w:p w14:paraId="5F58D33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+------------+----------------+------+--------+--------+------------+-------+</w:t>
      </w:r>
    </w:p>
    <w:p w14:paraId="6DAB6A7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290283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290283">
        <w:rPr>
          <w:rFonts w:ascii="Times New Roman" w:hAnsi="Times New Roman" w:cs="Times New Roman"/>
          <w:sz w:val="28"/>
          <w:szCs w:val="28"/>
        </w:rPr>
        <w:t xml:space="preserve"> | name           |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age  |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gender | course | mobile     | marks |</w:t>
      </w:r>
    </w:p>
    <w:p w14:paraId="641FA19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+------------+----------------+------+--------+--------+------------+-------+</w:t>
      </w:r>
    </w:p>
    <w:p w14:paraId="2C86A8D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101 | P. Siva Prasad |   24 | M      | CEC    | 6541239870 |    65 |</w:t>
      </w:r>
    </w:p>
    <w:p w14:paraId="4509416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|        102 | M. Ajay        |   24 | M      | ECE    |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965874013  |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   54 |</w:t>
      </w:r>
    </w:p>
    <w:p w14:paraId="0F1E4CA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103 | P. Vamsi       |   23 | M      | CEC    | 9658740213 |    76 |</w:t>
      </w:r>
    </w:p>
    <w:p w14:paraId="186F8CC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104 | B. Akhila      |   22 | F      | CSE    | 6985432017 |    78 |</w:t>
      </w:r>
    </w:p>
    <w:p w14:paraId="0A781CD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|        105 | A. </w:t>
      </w:r>
      <w:proofErr w:type="spellStart"/>
      <w:r w:rsidRPr="00290283">
        <w:rPr>
          <w:rFonts w:ascii="Times New Roman" w:hAnsi="Times New Roman" w:cs="Times New Roman"/>
          <w:sz w:val="28"/>
          <w:szCs w:val="28"/>
        </w:rPr>
        <w:t>Yasaswini</w:t>
      </w:r>
      <w:proofErr w:type="spellEnd"/>
      <w:r w:rsidRPr="00290283">
        <w:rPr>
          <w:rFonts w:ascii="Times New Roman" w:hAnsi="Times New Roman" w:cs="Times New Roman"/>
          <w:sz w:val="28"/>
          <w:szCs w:val="28"/>
        </w:rPr>
        <w:t xml:space="preserve">   |   22 | F      | CSE    | 6352498710 |    89 |</w:t>
      </w:r>
    </w:p>
    <w:p w14:paraId="3CF70B3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106 | H. Sundari     |   21 | F      | EEE    | 9685324710 |    88 |</w:t>
      </w:r>
    </w:p>
    <w:p w14:paraId="6C76362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|        107 | P. Sasi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Kumar  |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  21 | M      | ECE    | 6300451881 |    94 |</w:t>
      </w:r>
    </w:p>
    <w:p w14:paraId="0E07D1E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108 | N. Gayathri    |   22 | F      | ECE    | 6598247310 |    93 |</w:t>
      </w:r>
    </w:p>
    <w:p w14:paraId="5D0C680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109 | M. Priyanka    |   23 | F      | CSE    | 6598342071 |    98 |</w:t>
      </w:r>
    </w:p>
    <w:p w14:paraId="4000B27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110 | T. Latha       |   23 | F      | MBA    | 9586423017 |    89 |</w:t>
      </w:r>
    </w:p>
    <w:p w14:paraId="75CB166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|        111 | K. Bindhu      |   23 | F      | ECE    | 6598324710 |    93 |</w:t>
      </w:r>
    </w:p>
    <w:p w14:paraId="0B268C5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+------------+----------------+------+--------+--------+------------+-------+</w:t>
      </w:r>
    </w:p>
    <w:p w14:paraId="47347E4F" w14:textId="60E1A351" w:rsid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11 rows in set (0.00 sec)</w:t>
      </w:r>
    </w:p>
    <w:p w14:paraId="6C4185FC" w14:textId="77777777" w:rsid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43518A" w14:textId="39961F2B" w:rsid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Jupyter Notebook:</w:t>
      </w:r>
    </w:p>
    <w:p w14:paraId="7CA203EA" w14:textId="77777777" w:rsid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28DCC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========== STUDENT MANAGEMENT SYSTEM ==========</w:t>
      </w:r>
    </w:p>
    <w:p w14:paraId="4FA9ADE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[1] Add Student</w:t>
      </w:r>
    </w:p>
    <w:p w14:paraId="3B81764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[2] Update Marks</w:t>
      </w:r>
    </w:p>
    <w:p w14:paraId="70A4135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[3] Search Student</w:t>
      </w:r>
    </w:p>
    <w:p w14:paraId="61876A6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[4] Display All Students</w:t>
      </w:r>
    </w:p>
    <w:p w14:paraId="230A552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[5] Delete Student</w:t>
      </w:r>
    </w:p>
    <w:p w14:paraId="5E7086B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[6] Exit</w:t>
      </w:r>
    </w:p>
    <w:p w14:paraId="1DEBF48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01038F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Your Choice:  1</w:t>
      </w:r>
    </w:p>
    <w:p w14:paraId="0966C48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Student ID:  102</w:t>
      </w:r>
    </w:p>
    <w:p w14:paraId="468E7CF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Student Name:  B. Ajay</w:t>
      </w:r>
    </w:p>
    <w:p w14:paraId="635CAB8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Age:  24</w:t>
      </w:r>
    </w:p>
    <w:p w14:paraId="752DFAB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Gender:  M</w:t>
      </w:r>
    </w:p>
    <w:p w14:paraId="7FF91F8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lastRenderedPageBreak/>
        <w:t>Enter Course:  ECE</w:t>
      </w:r>
    </w:p>
    <w:p w14:paraId="133BED2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Mobile Number:  6598423170</w:t>
      </w:r>
    </w:p>
    <w:p w14:paraId="7D05493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Marks:  54</w:t>
      </w:r>
    </w:p>
    <w:p w14:paraId="4ED73D6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Student Added Successfully!</w:t>
      </w:r>
    </w:p>
    <w:p w14:paraId="325B00F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840E33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========== STUDENT MANAGEMENT SYSTEM ==========</w:t>
      </w:r>
    </w:p>
    <w:p w14:paraId="1C58920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[1] Add Student</w:t>
      </w:r>
    </w:p>
    <w:p w14:paraId="0CE6544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[2] Update Marks</w:t>
      </w:r>
    </w:p>
    <w:p w14:paraId="7B3D1EA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[3] Search Student</w:t>
      </w:r>
    </w:p>
    <w:p w14:paraId="72CE099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[4] Display All Students</w:t>
      </w:r>
    </w:p>
    <w:p w14:paraId="6551E74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[5] Delete Student</w:t>
      </w:r>
    </w:p>
    <w:p w14:paraId="122356E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[6] Exit</w:t>
      </w:r>
    </w:p>
    <w:p w14:paraId="70C9C54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7A1AA6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Your Choice:  2</w:t>
      </w:r>
    </w:p>
    <w:p w14:paraId="60121BA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Student ID:  101</w:t>
      </w:r>
    </w:p>
    <w:p w14:paraId="31BB123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New Marks:  64</w:t>
      </w:r>
    </w:p>
    <w:p w14:paraId="70B74F5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Marks Updated Successfully</w:t>
      </w:r>
    </w:p>
    <w:p w14:paraId="436C1B7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5659FA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========== STUDENT MANAGEMENT SYSTEM ==========</w:t>
      </w:r>
    </w:p>
    <w:p w14:paraId="46ABCA0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[1] Add Student</w:t>
      </w:r>
    </w:p>
    <w:p w14:paraId="4773278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[2] Update Marks</w:t>
      </w:r>
    </w:p>
    <w:p w14:paraId="27BFE82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[3] Search Student</w:t>
      </w:r>
    </w:p>
    <w:p w14:paraId="08398A3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[4] Display All Students</w:t>
      </w:r>
    </w:p>
    <w:p w14:paraId="2278315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[5] Delete Student</w:t>
      </w:r>
    </w:p>
    <w:p w14:paraId="780A2D9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[6] Exit</w:t>
      </w:r>
    </w:p>
    <w:p w14:paraId="39833F1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B1905C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Your Choice:  5</w:t>
      </w:r>
    </w:p>
    <w:p w14:paraId="09FFF07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Student ID:  102</w:t>
      </w:r>
    </w:p>
    <w:p w14:paraId="3AB82C2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Student Deleted Successfully</w:t>
      </w:r>
    </w:p>
    <w:p w14:paraId="46823C0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D46391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========== STUDENT MANAGEMENT SYSTEM ==========</w:t>
      </w:r>
    </w:p>
    <w:p w14:paraId="5A0982B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[1] Add Student</w:t>
      </w:r>
    </w:p>
    <w:p w14:paraId="39E9AD3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[2] Update Marks</w:t>
      </w:r>
    </w:p>
    <w:p w14:paraId="54A7941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[3] Search Student</w:t>
      </w:r>
    </w:p>
    <w:p w14:paraId="3BE9002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[4] Display All Students</w:t>
      </w:r>
    </w:p>
    <w:p w14:paraId="74B7FB8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[5] Delete Student</w:t>
      </w:r>
    </w:p>
    <w:p w14:paraId="5138A98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[6] Exit</w:t>
      </w:r>
    </w:p>
    <w:p w14:paraId="05CC914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3ED7C6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Your Choice:  3</w:t>
      </w:r>
    </w:p>
    <w:p w14:paraId="18CB273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Enter Student ID:  101</w:t>
      </w:r>
    </w:p>
    <w:p w14:paraId="44ABEC4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294395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>========= Student Details =========</w:t>
      </w:r>
    </w:p>
    <w:p w14:paraId="5B684E0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  <w:lang w:val="en-IN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101</w:t>
      </w:r>
    </w:p>
    <w:p w14:paraId="4B86BF8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P. Siva Prasad</w:t>
      </w:r>
    </w:p>
    <w:p w14:paraId="0B6DAAF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24</w:t>
      </w:r>
    </w:p>
    <w:p w14:paraId="09442C7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M</w:t>
      </w:r>
    </w:p>
    <w:p w14:paraId="176B3C5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CEC</w:t>
      </w:r>
    </w:p>
    <w:p w14:paraId="07F7487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6541239870</w:t>
      </w:r>
    </w:p>
    <w:p w14:paraId="34A3320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  <w:lang w:val="en-IN"/>
        </w:rPr>
        <w:t xml:space="preserve"> 64.0</w:t>
      </w:r>
    </w:p>
    <w:p w14:paraId="4FB9512D" w14:textId="77777777" w:rsid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C3AFE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========== STUDENT MANAGEMENT SYSTEM ==========</w:t>
      </w:r>
    </w:p>
    <w:p w14:paraId="5D3FB32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[1] Add Student</w:t>
      </w:r>
    </w:p>
    <w:p w14:paraId="6FC93D5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[2] Update Marks</w:t>
      </w:r>
    </w:p>
    <w:p w14:paraId="1642AF0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[3] Search Student</w:t>
      </w:r>
    </w:p>
    <w:p w14:paraId="1740C45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[4] Display All Students</w:t>
      </w:r>
    </w:p>
    <w:p w14:paraId="2AB9AEB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[5] Delete Student</w:t>
      </w:r>
    </w:p>
    <w:p w14:paraId="3070DCF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[6] Exit</w:t>
      </w:r>
    </w:p>
    <w:p w14:paraId="74DA40A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EE4A3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Enter Your Choice:  3</w:t>
      </w:r>
    </w:p>
    <w:p w14:paraId="17A1DED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Enter Student ID:  109</w:t>
      </w:r>
    </w:p>
    <w:p w14:paraId="37EEED9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1DB3F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 Student Details =========</w:t>
      </w:r>
    </w:p>
    <w:p w14:paraId="628ECD9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109</w:t>
      </w:r>
    </w:p>
    <w:p w14:paraId="1B72348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M. Priyanka</w:t>
      </w:r>
    </w:p>
    <w:p w14:paraId="0755357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6AF1190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3E5B0D7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4620974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6598342071</w:t>
      </w:r>
    </w:p>
    <w:p w14:paraId="6B583AB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98.0</w:t>
      </w:r>
    </w:p>
    <w:p w14:paraId="32D2242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C0B3C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========== STUDENT MANAGEMENT SYSTEM ==========</w:t>
      </w:r>
    </w:p>
    <w:p w14:paraId="75BD65B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[1] Add Student</w:t>
      </w:r>
    </w:p>
    <w:p w14:paraId="7DF4969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[2] Update Marks</w:t>
      </w:r>
    </w:p>
    <w:p w14:paraId="2B43039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[3] Search Student</w:t>
      </w:r>
    </w:p>
    <w:p w14:paraId="44ED89C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[4] Display All Students</w:t>
      </w:r>
    </w:p>
    <w:p w14:paraId="67CA790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[5] Delete Student</w:t>
      </w:r>
    </w:p>
    <w:p w14:paraId="5D92833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[6] Exit</w:t>
      </w:r>
    </w:p>
    <w:p w14:paraId="58C0EE9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8DB1E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Enter Your Choice:  4</w:t>
      </w:r>
    </w:p>
    <w:p w14:paraId="62EEDAB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9524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=========== Student Records ===========</w:t>
      </w:r>
    </w:p>
    <w:p w14:paraId="17E5752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58CC6EC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101</w:t>
      </w:r>
    </w:p>
    <w:p w14:paraId="35C38C9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P. Siva Prasad</w:t>
      </w:r>
    </w:p>
    <w:p w14:paraId="29F4576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24</w:t>
      </w:r>
    </w:p>
    <w:p w14:paraId="1DCA54F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7629C72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CEC</w:t>
      </w:r>
    </w:p>
    <w:p w14:paraId="3BC99A4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6541239870</w:t>
      </w:r>
    </w:p>
    <w:p w14:paraId="402F71E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lastRenderedPageBreak/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65.0</w:t>
      </w:r>
    </w:p>
    <w:p w14:paraId="7732616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62D03B4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102</w:t>
      </w:r>
    </w:p>
    <w:p w14:paraId="697F2B4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M. Ajay</w:t>
      </w:r>
    </w:p>
    <w:p w14:paraId="4EABE86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24</w:t>
      </w:r>
    </w:p>
    <w:p w14:paraId="33FFBEA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7542544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ECE</w:t>
      </w:r>
    </w:p>
    <w:p w14:paraId="0CA7FD7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965874013</w:t>
      </w:r>
    </w:p>
    <w:p w14:paraId="23B27CD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54.0</w:t>
      </w:r>
    </w:p>
    <w:p w14:paraId="116C251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7CD6B24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103</w:t>
      </w:r>
    </w:p>
    <w:p w14:paraId="5383057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P. Vamsi</w:t>
      </w:r>
    </w:p>
    <w:p w14:paraId="6476A49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36950B5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0EE03A2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CEC</w:t>
      </w:r>
    </w:p>
    <w:p w14:paraId="4B23E38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9658740213</w:t>
      </w:r>
    </w:p>
    <w:p w14:paraId="3ADD7BF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76.0</w:t>
      </w:r>
    </w:p>
    <w:p w14:paraId="5DE9106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5127850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104</w:t>
      </w:r>
    </w:p>
    <w:p w14:paraId="742650A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B. Akhila</w:t>
      </w:r>
    </w:p>
    <w:p w14:paraId="7CF1EA7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67BCCD8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5126202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3EABEC5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6985432017</w:t>
      </w:r>
    </w:p>
    <w:p w14:paraId="649637E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78.0</w:t>
      </w:r>
    </w:p>
    <w:p w14:paraId="71EB1CD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63BD427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105</w:t>
      </w:r>
    </w:p>
    <w:p w14:paraId="6EAC70A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290283">
        <w:rPr>
          <w:rFonts w:ascii="Times New Roman" w:hAnsi="Times New Roman" w:cs="Times New Roman"/>
          <w:sz w:val="28"/>
          <w:szCs w:val="28"/>
        </w:rPr>
        <w:t>Yasaswini</w:t>
      </w:r>
      <w:proofErr w:type="spellEnd"/>
    </w:p>
    <w:p w14:paraId="686B90A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019A82E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1F9BF4D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3D0D972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6352498710</w:t>
      </w:r>
    </w:p>
    <w:p w14:paraId="4D6D9D5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89.0</w:t>
      </w:r>
    </w:p>
    <w:p w14:paraId="0139B15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1D54A92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106</w:t>
      </w:r>
    </w:p>
    <w:p w14:paraId="53E900A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H. Sundari</w:t>
      </w:r>
    </w:p>
    <w:p w14:paraId="2CCAC55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7A01ABD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2D294B8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EEE</w:t>
      </w:r>
    </w:p>
    <w:p w14:paraId="2442D1A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9685324710</w:t>
      </w:r>
    </w:p>
    <w:p w14:paraId="3271F78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88.0</w:t>
      </w:r>
    </w:p>
    <w:p w14:paraId="59325D5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7C33EE9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107</w:t>
      </w:r>
    </w:p>
    <w:p w14:paraId="6F5590E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P. Sasi Kumar</w:t>
      </w:r>
    </w:p>
    <w:p w14:paraId="40A459E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lastRenderedPageBreak/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7C1A2CD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13361A5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ECE</w:t>
      </w:r>
    </w:p>
    <w:p w14:paraId="1D9DD30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6300451881</w:t>
      </w:r>
    </w:p>
    <w:p w14:paraId="4AB56F5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94.0</w:t>
      </w:r>
    </w:p>
    <w:p w14:paraId="2D7D0E2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31940AA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108</w:t>
      </w:r>
    </w:p>
    <w:p w14:paraId="1769ED3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N. Gayathri</w:t>
      </w:r>
    </w:p>
    <w:p w14:paraId="55BDCEB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6DB1033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3AD678E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ECE</w:t>
      </w:r>
    </w:p>
    <w:p w14:paraId="50E8264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6598247310</w:t>
      </w:r>
    </w:p>
    <w:p w14:paraId="75116A2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93.0</w:t>
      </w:r>
    </w:p>
    <w:p w14:paraId="382142E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6F0FE2A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109</w:t>
      </w:r>
    </w:p>
    <w:p w14:paraId="4F76A82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M. Priyanka</w:t>
      </w:r>
    </w:p>
    <w:p w14:paraId="161E0D0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19E6A11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3FBF614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2C048E4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6598342071</w:t>
      </w:r>
    </w:p>
    <w:p w14:paraId="45D41D2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98.0</w:t>
      </w:r>
    </w:p>
    <w:p w14:paraId="7570353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6CB57D9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110</w:t>
      </w:r>
    </w:p>
    <w:p w14:paraId="099F7C7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T. Latha</w:t>
      </w:r>
    </w:p>
    <w:p w14:paraId="4675E79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3443A02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2164708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MBA</w:t>
      </w:r>
    </w:p>
    <w:p w14:paraId="253ED6B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9586423017</w:t>
      </w:r>
    </w:p>
    <w:p w14:paraId="76C12B1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89.0</w:t>
      </w:r>
    </w:p>
    <w:p w14:paraId="6B9ED2B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4705B92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111</w:t>
      </w:r>
    </w:p>
    <w:p w14:paraId="419BDEF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K. Bindhu</w:t>
      </w:r>
    </w:p>
    <w:p w14:paraId="13C5512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13C6C0C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4ADD441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ECE</w:t>
      </w:r>
    </w:p>
    <w:p w14:paraId="258A04F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6598324710</w:t>
      </w:r>
    </w:p>
    <w:p w14:paraId="3AEE478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93.0</w:t>
      </w:r>
    </w:p>
    <w:p w14:paraId="623C172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50598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========== STUDENT MANAGEMENT SYSTEM ==========</w:t>
      </w:r>
    </w:p>
    <w:p w14:paraId="43886D2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[1] Add Student</w:t>
      </w:r>
    </w:p>
    <w:p w14:paraId="63CF954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[2] Update Marks</w:t>
      </w:r>
    </w:p>
    <w:p w14:paraId="2D9FB70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[3] Search Student</w:t>
      </w:r>
    </w:p>
    <w:p w14:paraId="633CDA9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[4] Display All Students</w:t>
      </w:r>
    </w:p>
    <w:p w14:paraId="309A86E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[5] Delete Student</w:t>
      </w:r>
    </w:p>
    <w:p w14:paraId="33373B8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lastRenderedPageBreak/>
        <w:t>[6] Exit</w:t>
      </w:r>
    </w:p>
    <w:p w14:paraId="68F315B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95C4E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Enter Your Choice:  5</w:t>
      </w:r>
    </w:p>
    <w:p w14:paraId="1CAEE80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Enter Student ID:  102</w:t>
      </w:r>
    </w:p>
    <w:p w14:paraId="7D08D4F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Student Deleted Successfully</w:t>
      </w:r>
    </w:p>
    <w:p w14:paraId="56DE37C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ED4D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========== STUDENT MANAGEMENT SYSTEM ==========</w:t>
      </w:r>
    </w:p>
    <w:p w14:paraId="2208062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[1] Add Student</w:t>
      </w:r>
    </w:p>
    <w:p w14:paraId="28E031E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[2] Update Marks</w:t>
      </w:r>
    </w:p>
    <w:p w14:paraId="3BE62AF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[3] Search Student</w:t>
      </w:r>
    </w:p>
    <w:p w14:paraId="080A9E8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[4] Display All Students</w:t>
      </w:r>
    </w:p>
    <w:p w14:paraId="1A71146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[5] Delete Student</w:t>
      </w:r>
    </w:p>
    <w:p w14:paraId="7F28D8C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[6] Exit</w:t>
      </w:r>
    </w:p>
    <w:p w14:paraId="5D116C4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7421A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Enter Your Choice:  4</w:t>
      </w:r>
    </w:p>
    <w:p w14:paraId="023B1A0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62075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=========== Student Records ===========</w:t>
      </w:r>
    </w:p>
    <w:p w14:paraId="3BBF50B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3587E34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101</w:t>
      </w:r>
    </w:p>
    <w:p w14:paraId="3926900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P. Siva Prasad</w:t>
      </w:r>
    </w:p>
    <w:p w14:paraId="176F4A3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24</w:t>
      </w:r>
    </w:p>
    <w:p w14:paraId="237EB6E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4F3BD27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CEC</w:t>
      </w:r>
    </w:p>
    <w:p w14:paraId="45055C6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6541239870</w:t>
      </w:r>
    </w:p>
    <w:p w14:paraId="79B667A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65.0</w:t>
      </w:r>
    </w:p>
    <w:p w14:paraId="65B27CA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0B64111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103</w:t>
      </w:r>
    </w:p>
    <w:p w14:paraId="18F1839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P. Vamsi</w:t>
      </w:r>
    </w:p>
    <w:p w14:paraId="0451191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363C187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3A826A6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CEC</w:t>
      </w:r>
    </w:p>
    <w:p w14:paraId="3839234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9658740213</w:t>
      </w:r>
    </w:p>
    <w:p w14:paraId="030BFCB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76.0</w:t>
      </w:r>
    </w:p>
    <w:p w14:paraId="7DE9E33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10BEE22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104</w:t>
      </w:r>
    </w:p>
    <w:p w14:paraId="05F6672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B. Akhila</w:t>
      </w:r>
    </w:p>
    <w:p w14:paraId="58E0287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2A7D739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29C916B8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22794BA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6985432017</w:t>
      </w:r>
    </w:p>
    <w:p w14:paraId="225882C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78.0</w:t>
      </w:r>
    </w:p>
    <w:p w14:paraId="389E448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2AB8551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105</w:t>
      </w:r>
    </w:p>
    <w:p w14:paraId="7CA485C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290283">
        <w:rPr>
          <w:rFonts w:ascii="Times New Roman" w:hAnsi="Times New Roman" w:cs="Times New Roman"/>
          <w:sz w:val="28"/>
          <w:szCs w:val="28"/>
        </w:rPr>
        <w:t>Yasaswini</w:t>
      </w:r>
      <w:proofErr w:type="spellEnd"/>
    </w:p>
    <w:p w14:paraId="4EAE09C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lastRenderedPageBreak/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05B8E36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20F8489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7005E42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6352498710</w:t>
      </w:r>
    </w:p>
    <w:p w14:paraId="2D0FA74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89.0</w:t>
      </w:r>
    </w:p>
    <w:p w14:paraId="4C92391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20A44A4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106</w:t>
      </w:r>
    </w:p>
    <w:p w14:paraId="59C3088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H. Sundari</w:t>
      </w:r>
    </w:p>
    <w:p w14:paraId="2A2AB80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43E292A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661FD2C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EEE</w:t>
      </w:r>
    </w:p>
    <w:p w14:paraId="6DE6D1A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9685324710</w:t>
      </w:r>
    </w:p>
    <w:p w14:paraId="4B068D1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88.0</w:t>
      </w:r>
    </w:p>
    <w:p w14:paraId="555FDB3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59698C5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107</w:t>
      </w:r>
    </w:p>
    <w:p w14:paraId="413AE59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P. Sasi Kumar</w:t>
      </w:r>
    </w:p>
    <w:p w14:paraId="0B878E5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21</w:t>
      </w:r>
    </w:p>
    <w:p w14:paraId="6A6CF61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712B04E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ECE</w:t>
      </w:r>
    </w:p>
    <w:p w14:paraId="1A675B7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6300451881</w:t>
      </w:r>
    </w:p>
    <w:p w14:paraId="0A2BFC4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94.0</w:t>
      </w:r>
    </w:p>
    <w:p w14:paraId="547B18A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116D69C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108</w:t>
      </w:r>
    </w:p>
    <w:p w14:paraId="2D7ED59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N. Gayathri</w:t>
      </w:r>
    </w:p>
    <w:p w14:paraId="75D5292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0D99479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4C5D289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ECE</w:t>
      </w:r>
    </w:p>
    <w:p w14:paraId="2CEA87B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6598247310</w:t>
      </w:r>
    </w:p>
    <w:p w14:paraId="3C662C8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93.0</w:t>
      </w:r>
    </w:p>
    <w:p w14:paraId="36C84E0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3D673C5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109</w:t>
      </w:r>
    </w:p>
    <w:p w14:paraId="3C82937F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M. Priyanka</w:t>
      </w:r>
    </w:p>
    <w:p w14:paraId="78614A5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476D2E2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4290DD3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4A829C2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6598342071</w:t>
      </w:r>
    </w:p>
    <w:p w14:paraId="0FAC9D7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98.0</w:t>
      </w:r>
    </w:p>
    <w:p w14:paraId="6C20D0C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41F5CB71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110</w:t>
      </w:r>
    </w:p>
    <w:p w14:paraId="0D8A789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T. Latha</w:t>
      </w:r>
    </w:p>
    <w:p w14:paraId="1441A1E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34EC313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642819B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MBA</w:t>
      </w:r>
    </w:p>
    <w:p w14:paraId="716E5C9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9586423017</w:t>
      </w:r>
    </w:p>
    <w:p w14:paraId="31E1E22C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lastRenderedPageBreak/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89.0</w:t>
      </w:r>
    </w:p>
    <w:p w14:paraId="41AE6E2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----------------------------------</w:t>
      </w:r>
    </w:p>
    <w:p w14:paraId="5BC4A289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111</w:t>
      </w:r>
    </w:p>
    <w:p w14:paraId="219C4FD7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Name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K. Bindhu</w:t>
      </w:r>
    </w:p>
    <w:p w14:paraId="04AFBE6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Age  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23</w:t>
      </w:r>
    </w:p>
    <w:p w14:paraId="652934D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Gender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F</w:t>
      </w:r>
    </w:p>
    <w:p w14:paraId="78DCDC6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Course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ECE</w:t>
      </w:r>
    </w:p>
    <w:p w14:paraId="4BFFE2B0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Mobile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6598324710</w:t>
      </w:r>
    </w:p>
    <w:p w14:paraId="32A8453E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 xml:space="preserve">Marks    </w:t>
      </w:r>
      <w:proofErr w:type="gramStart"/>
      <w:r w:rsidRPr="00290283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290283">
        <w:rPr>
          <w:rFonts w:ascii="Times New Roman" w:hAnsi="Times New Roman" w:cs="Times New Roman"/>
          <w:sz w:val="28"/>
          <w:szCs w:val="28"/>
        </w:rPr>
        <w:t xml:space="preserve"> 93.0</w:t>
      </w:r>
    </w:p>
    <w:p w14:paraId="7C75240D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F50055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========== STUDENT MANAGEMENT SYSTEM ==========</w:t>
      </w:r>
    </w:p>
    <w:p w14:paraId="361A8F3A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[1] Add Student</w:t>
      </w:r>
    </w:p>
    <w:p w14:paraId="33F56F73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[2] Update Marks</w:t>
      </w:r>
    </w:p>
    <w:p w14:paraId="69C15E46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[3] Search Student</w:t>
      </w:r>
    </w:p>
    <w:p w14:paraId="3A4A98EB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[4] Display All Students</w:t>
      </w:r>
    </w:p>
    <w:p w14:paraId="5AD9420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[5] Delete Student</w:t>
      </w:r>
    </w:p>
    <w:p w14:paraId="5BC67AB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[6] Exit</w:t>
      </w:r>
    </w:p>
    <w:p w14:paraId="685E30C4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81C632" w14:textId="77777777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Enter Your Choice:  6</w:t>
      </w:r>
    </w:p>
    <w:p w14:paraId="4B7DFCB2" w14:textId="0D9D0A5D" w:rsidR="00290283" w:rsidRPr="00290283" w:rsidRDefault="00290283" w:rsidP="002902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90283">
        <w:rPr>
          <w:rFonts w:ascii="Times New Roman" w:hAnsi="Times New Roman" w:cs="Times New Roman"/>
          <w:sz w:val="28"/>
          <w:szCs w:val="28"/>
        </w:rPr>
        <w:t>Thank You</w:t>
      </w:r>
    </w:p>
    <w:p w14:paraId="09CAFA00" w14:textId="77777777" w:rsidR="00383E17" w:rsidRPr="00290283" w:rsidRDefault="00000000" w:rsidP="0090325D">
      <w:pPr>
        <w:pStyle w:val="Heading1"/>
        <w:spacing w:line="240" w:lineRule="auto"/>
        <w:rPr>
          <w:rFonts w:ascii="Times New Roman" w:hAnsi="Times New Roman" w:cs="Times New Roman"/>
          <w:color w:val="31849B" w:themeColor="accent5" w:themeShade="BF"/>
        </w:rPr>
      </w:pPr>
      <w:r w:rsidRPr="00290283">
        <w:rPr>
          <w:rFonts w:ascii="Times New Roman" w:hAnsi="Times New Roman" w:cs="Times New Roman"/>
          <w:color w:val="31849B" w:themeColor="accent5" w:themeShade="BF"/>
        </w:rPr>
        <w:t>9) Conclusion</w:t>
      </w:r>
    </w:p>
    <w:p w14:paraId="54B829CB" w14:textId="74F33BD9" w:rsidR="00932456" w:rsidRPr="0090325D" w:rsidRDefault="00000000" w:rsidP="0093245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325D">
        <w:rPr>
          <w:rFonts w:ascii="Times New Roman" w:hAnsi="Times New Roman" w:cs="Times New Roman"/>
          <w:sz w:val="28"/>
          <w:szCs w:val="28"/>
        </w:rPr>
        <w:t xml:space="preserve">The project demonstrates Python-MySQL integration through a menu-driven CRUD application suitable for beginners and academic </w:t>
      </w:r>
      <w:r w:rsidR="00932456" w:rsidRPr="0090325D">
        <w:rPr>
          <w:rFonts w:ascii="Times New Roman" w:hAnsi="Times New Roman" w:cs="Times New Roman"/>
          <w:sz w:val="28"/>
          <w:szCs w:val="28"/>
        </w:rPr>
        <w:t>practical’s</w:t>
      </w:r>
      <w:r w:rsidR="00932456">
        <w:rPr>
          <w:rFonts w:ascii="Times New Roman" w:hAnsi="Times New Roman" w:cs="Times New Roman"/>
          <w:sz w:val="28"/>
          <w:szCs w:val="28"/>
        </w:rPr>
        <w:t>,</w:t>
      </w:r>
      <w:r w:rsidR="00932456" w:rsidRPr="00932456">
        <w:rPr>
          <w:rFonts w:ascii="Times New Roman" w:hAnsi="Times New Roman" w:cs="Times New Roman"/>
          <w:sz w:val="28"/>
          <w:szCs w:val="28"/>
        </w:rPr>
        <w:t xml:space="preserve"> </w:t>
      </w:r>
      <w:r w:rsidR="00932456" w:rsidRPr="00932456">
        <w:rPr>
          <w:rFonts w:ascii="Times New Roman" w:hAnsi="Times New Roman" w:cs="Times New Roman"/>
          <w:sz w:val="28"/>
          <w:szCs w:val="28"/>
        </w:rPr>
        <w:t>database management applications, as it reduces manual work, improves efficiency and ensures secure data handling.</w:t>
      </w:r>
    </w:p>
    <w:p w14:paraId="3ED39DA8" w14:textId="324BECC4" w:rsidR="00932456" w:rsidRPr="0090325D" w:rsidRDefault="00932456" w:rsidP="0090325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932456" w:rsidRPr="0090325D" w:rsidSect="0090325D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060B" w14:textId="77777777" w:rsidR="00E16A4F" w:rsidRDefault="00E16A4F" w:rsidP="0090325D">
      <w:pPr>
        <w:spacing w:after="0" w:line="240" w:lineRule="auto"/>
      </w:pPr>
      <w:r>
        <w:separator/>
      </w:r>
    </w:p>
  </w:endnote>
  <w:endnote w:type="continuationSeparator" w:id="0">
    <w:p w14:paraId="6BBD8B9E" w14:textId="77777777" w:rsidR="00E16A4F" w:rsidRDefault="00E16A4F" w:rsidP="0090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C54D" w14:textId="77777777" w:rsidR="00E16A4F" w:rsidRDefault="00E16A4F" w:rsidP="0090325D">
      <w:pPr>
        <w:spacing w:after="0" w:line="240" w:lineRule="auto"/>
      </w:pPr>
      <w:r>
        <w:separator/>
      </w:r>
    </w:p>
  </w:footnote>
  <w:footnote w:type="continuationSeparator" w:id="0">
    <w:p w14:paraId="14BCDE56" w14:textId="77777777" w:rsidR="00E16A4F" w:rsidRDefault="00E16A4F" w:rsidP="00903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798139">
    <w:abstractNumId w:val="8"/>
  </w:num>
  <w:num w:numId="2" w16cid:durableId="1208224858">
    <w:abstractNumId w:val="6"/>
  </w:num>
  <w:num w:numId="3" w16cid:durableId="498078467">
    <w:abstractNumId w:val="5"/>
  </w:num>
  <w:num w:numId="4" w16cid:durableId="915555486">
    <w:abstractNumId w:val="4"/>
  </w:num>
  <w:num w:numId="5" w16cid:durableId="403142433">
    <w:abstractNumId w:val="7"/>
  </w:num>
  <w:num w:numId="6" w16cid:durableId="31660726">
    <w:abstractNumId w:val="3"/>
  </w:num>
  <w:num w:numId="7" w16cid:durableId="656031571">
    <w:abstractNumId w:val="2"/>
  </w:num>
  <w:num w:numId="8" w16cid:durableId="111290801">
    <w:abstractNumId w:val="1"/>
  </w:num>
  <w:num w:numId="9" w16cid:durableId="145143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283"/>
    <w:rsid w:val="0029639D"/>
    <w:rsid w:val="00326F90"/>
    <w:rsid w:val="00383E17"/>
    <w:rsid w:val="004F7CF6"/>
    <w:rsid w:val="0090325D"/>
    <w:rsid w:val="00932456"/>
    <w:rsid w:val="00AA1D8D"/>
    <w:rsid w:val="00B47730"/>
    <w:rsid w:val="00CB0664"/>
    <w:rsid w:val="00E16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03BA49"/>
  <w14:defaultImageDpi w14:val="300"/>
  <w15:docId w15:val="{B6605013-5C78-438A-9E9C-53520308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PAIPURU SASI KUMAR</cp:lastModifiedBy>
  <cp:revision>2</cp:revision>
  <dcterms:created xsi:type="dcterms:W3CDTF">2013-12-23T23:15:00Z</dcterms:created>
  <dcterms:modified xsi:type="dcterms:W3CDTF">2026-07-07T09:08:00Z</dcterms:modified>
  <cp:category/>
</cp:coreProperties>
</file>